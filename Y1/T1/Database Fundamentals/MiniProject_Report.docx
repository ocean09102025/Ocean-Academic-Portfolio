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59CA0" w14:textId="77777777" w:rsidR="00361802" w:rsidRPr="00850322" w:rsidRDefault="00C571BA" w:rsidP="00850322">
      <w:pPr>
        <w:pStyle w:val="Heading1"/>
        <w:spacing w:after="240"/>
        <w:jc w:val="center"/>
        <w:rPr>
          <w:sz w:val="44"/>
          <w:szCs w:val="44"/>
        </w:rPr>
      </w:pPr>
      <w:r w:rsidRPr="00850322">
        <w:rPr>
          <w:sz w:val="44"/>
          <w:szCs w:val="44"/>
        </w:rPr>
        <w:t>Mini Project: Database Design and Implementation</w:t>
      </w:r>
    </w:p>
    <w:p w14:paraId="685670ED" w14:textId="77777777" w:rsidR="00850322" w:rsidRDefault="00C571BA" w:rsidP="00850322">
      <w:pPr>
        <w:spacing w:after="0"/>
        <w:contextualSpacing/>
      </w:pPr>
      <w:r>
        <w:t xml:space="preserve">This document presents the complete </w:t>
      </w:r>
      <w:proofErr w:type="gramStart"/>
      <w:r>
        <w:t>mini-project</w:t>
      </w:r>
      <w:proofErr w:type="gramEnd"/>
      <w:r>
        <w:t xml:space="preserve"> combining both the design and implementation phases of a relational database system for a Public Library scenario. It consolidates all tasks including business scenario, entity identification, normalization, ERD creation, SQL implementation, data insertion, and query execution.</w:t>
      </w:r>
    </w:p>
    <w:p w14:paraId="1711569C" w14:textId="216CDC91" w:rsidR="00361802" w:rsidRDefault="00C571BA" w:rsidP="00850322">
      <w:pPr>
        <w:pStyle w:val="Heading2"/>
      </w:pPr>
      <w:r>
        <w:t xml:space="preserve">Part 1: Database Design and </w:t>
      </w:r>
      <w:proofErr w:type="spellStart"/>
      <w:r>
        <w:t>Normalisation</w:t>
      </w:r>
      <w:proofErr w:type="spellEnd"/>
    </w:p>
    <w:p w14:paraId="0F346B67" w14:textId="77777777" w:rsidR="00361802" w:rsidRDefault="00C571BA" w:rsidP="00850322">
      <w:pPr>
        <w:pStyle w:val="Heading3"/>
      </w:pPr>
      <w:r>
        <w:t>Business Scenario</w:t>
      </w:r>
    </w:p>
    <w:p w14:paraId="690901E4" w14:textId="77777777" w:rsidR="00361802" w:rsidRDefault="00C571BA">
      <w:r>
        <w:t>In the vibrant city of Geelong, Victoria, the Geelong Regional Library (GRL) serves as a hub of knowledge and community engagement. Its mission is to enrich lives through education, entertainment, and exploration. The library manages members, staff, branches, items such as books and DVDs, loan transactions, and community programs. These interactions form the backbone of the library’s operations and establish the need for a robust database system to handle data efficiently.</w:t>
      </w:r>
    </w:p>
    <w:p w14:paraId="199A7FDE" w14:textId="77777777" w:rsidR="00361802" w:rsidRDefault="00C571BA" w:rsidP="00850322">
      <w:pPr>
        <w:pStyle w:val="Heading3"/>
      </w:pPr>
      <w:r>
        <w:t>Entities and Attributes</w:t>
      </w:r>
    </w:p>
    <w:p w14:paraId="57281AAC" w14:textId="77777777" w:rsidR="00361802" w:rsidRDefault="00C571BA">
      <w:r>
        <w:t>The following entities and their attributes were identified:</w:t>
      </w:r>
      <w:r>
        <w:br/>
        <w:t>- Member: MemberID (PK), FirstName, LastName, Address, Email, PhoneNumber, DateOfBirth, MembershipType, MembershipExpiryDate</w:t>
      </w:r>
      <w:r>
        <w:br/>
        <w:t>- Library Item: ItemID (PK), Title, Author, ISBN, Category, Format, PublicationYear, AvailabilityStatus</w:t>
      </w:r>
      <w:r>
        <w:br/>
        <w:t>- Library Branch: BranchID (PK), BranchName, Address, PhoneNumber, OperatingHours</w:t>
      </w:r>
      <w:r>
        <w:br/>
        <w:t>- Loan Transaction: TransactionID (PK), LoanDate, DueDate, ReturnDate, MemberID (FK), ItemID (FK)</w:t>
      </w:r>
      <w:r>
        <w:br/>
        <w:t>- Library Program: ProgramID (PK), ProgramName, Description, Date, Location, AttendeeCount, BranchID (</w:t>
      </w:r>
      <w:r>
        <w:t>FK)</w:t>
      </w:r>
      <w:r>
        <w:br/>
        <w:t>- Staff: StaffID (PK), FirstName, LastName, Email, PhoneNumber, BranchID (FK)</w:t>
      </w:r>
    </w:p>
    <w:p w14:paraId="38942D13" w14:textId="77777777" w:rsidR="00361802" w:rsidRDefault="00C571BA" w:rsidP="00850322">
      <w:pPr>
        <w:pStyle w:val="Heading3"/>
      </w:pPr>
      <w:r>
        <w:t>Normalization</w:t>
      </w:r>
    </w:p>
    <w:p w14:paraId="2791FDA8" w14:textId="77777777" w:rsidR="00361802" w:rsidRDefault="00C571BA">
      <w:r>
        <w:t>Entities were normalized up to Third Normal Form (3NF). All entities satisfied 1NF, 2NF, and 3NF. The Loan Transaction entity was refined by separating concerns to ensure no transitive dependencies.</w:t>
      </w:r>
    </w:p>
    <w:p w14:paraId="26BCE203" w14:textId="77777777" w:rsidR="00361802" w:rsidRDefault="00C571BA" w:rsidP="00850322">
      <w:pPr>
        <w:pStyle w:val="Heading3"/>
      </w:pPr>
      <w:r>
        <w:t>Entity Relationship Diagram (ERD)</w:t>
      </w:r>
    </w:p>
    <w:p w14:paraId="3737479C" w14:textId="77777777" w:rsidR="00361802" w:rsidRDefault="00C571BA">
      <w:r>
        <w:t>An ERD was created showing entities, attributes, primary and foreign keys, and their relationships using Crow’s Foot notation.</w:t>
      </w:r>
    </w:p>
    <w:p w14:paraId="536D7271" w14:textId="05B9586F" w:rsidR="00850322" w:rsidRDefault="00850322">
      <w:r>
        <w:rPr>
          <w:noProof/>
        </w:rPr>
        <w:drawing>
          <wp:inline distT="0" distB="0" distL="0" distR="0" wp14:anchorId="71A7E3C6" wp14:editId="6E7F38A6">
            <wp:extent cx="3886200" cy="1800516"/>
            <wp:effectExtent l="0" t="0" r="0" b="9525"/>
            <wp:docPr id="1971820202" name="Picture 9"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0202" name="Picture 9" descr="A diagram of a produc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3655" cy="1808603"/>
                    </a:xfrm>
                    <a:prstGeom prst="rect">
                      <a:avLst/>
                    </a:prstGeom>
                    <a:noFill/>
                    <a:ln>
                      <a:noFill/>
                    </a:ln>
                  </pic:spPr>
                </pic:pic>
              </a:graphicData>
            </a:graphic>
          </wp:inline>
        </w:drawing>
      </w:r>
    </w:p>
    <w:p w14:paraId="5EC30030" w14:textId="77777777" w:rsidR="00361802" w:rsidRDefault="00C571BA" w:rsidP="00850322">
      <w:pPr>
        <w:pStyle w:val="Heading2"/>
      </w:pPr>
      <w:r>
        <w:lastRenderedPageBreak/>
        <w:t>Part 2: Database Implementation</w:t>
      </w:r>
    </w:p>
    <w:p w14:paraId="79EB2D71" w14:textId="77777777" w:rsidR="00361802" w:rsidRDefault="00C571BA" w:rsidP="00850322">
      <w:pPr>
        <w:pStyle w:val="Heading3"/>
      </w:pPr>
      <w:r>
        <w:t>Table Creation</w:t>
      </w:r>
    </w:p>
    <w:p w14:paraId="4E3B397E" w14:textId="77777777" w:rsidR="00361802" w:rsidRDefault="00C571BA">
      <w:r>
        <w:t>The following SQL statements were used to create tables:</w:t>
      </w:r>
      <w:r>
        <w:br/>
        <w:t>- CREATE TABLE Member (...)</w:t>
      </w:r>
      <w:r>
        <w:br/>
        <w:t>- CREATE TABLE LibraryItem (...)</w:t>
      </w:r>
      <w:r>
        <w:br/>
        <w:t>- CREATE TABLE LibraryBranch (...)</w:t>
      </w:r>
      <w:r>
        <w:br/>
        <w:t>- CREATE TABLE LoanTransaction (...)</w:t>
      </w:r>
      <w:r>
        <w:br/>
        <w:t>- CREATE TABLE LibraryProgram (...)</w:t>
      </w:r>
      <w:r>
        <w:br/>
        <w:t>- CREATE TABLE Staff (...)</w:t>
      </w:r>
    </w:p>
    <w:p w14:paraId="511970E9" w14:textId="77777777" w:rsidR="00361802" w:rsidRDefault="00C571BA" w:rsidP="00850322">
      <w:pPr>
        <w:pStyle w:val="Heading3"/>
      </w:pPr>
      <w:r>
        <w:t>Data Insertion</w:t>
      </w:r>
    </w:p>
    <w:p w14:paraId="580D8830" w14:textId="77777777" w:rsidR="00361802" w:rsidRDefault="00C571BA">
      <w:r>
        <w:t>At least five records were inserted into each table using INSERT statements. For example, the Member table was populated with members such as John Doe, Jane Smith, Michael Johnson, Emily Wilson, and David Lee.</w:t>
      </w:r>
    </w:p>
    <w:p w14:paraId="1A2E88B5" w14:textId="77777777" w:rsidR="00361802" w:rsidRDefault="00C571BA" w:rsidP="00850322">
      <w:pPr>
        <w:pStyle w:val="Heading3"/>
      </w:pPr>
      <w:r>
        <w:t>Schema Modification</w:t>
      </w:r>
    </w:p>
    <w:p w14:paraId="063F577B" w14:textId="77777777" w:rsidR="00361802" w:rsidRDefault="00C571BA">
      <w:r>
        <w:t>An additional column 'IsActive' (BOOLEAN DEFAULT TRUE) was added to the Member table. Records were updated so that members whose membership expiry date had passed were set to IsActive = FALSE.</w:t>
      </w:r>
    </w:p>
    <w:p w14:paraId="470BC759" w14:textId="77777777" w:rsidR="00361802" w:rsidRDefault="00C571BA" w:rsidP="00850322">
      <w:pPr>
        <w:pStyle w:val="Heading3"/>
      </w:pPr>
      <w:r>
        <w:t>Queries and Results</w:t>
      </w:r>
    </w:p>
    <w:p w14:paraId="29EB8DFB" w14:textId="77777777" w:rsidR="00361802" w:rsidRDefault="00C571BA">
      <w:r>
        <w:t>Several SQL queries were executed to demonstrate functionality:</w:t>
      </w:r>
      <w:r>
        <w:br/>
        <w:t>- INNER JOIN with ORDER BY: Retrieved member names with borrowed item titles.</w:t>
      </w:r>
      <w:r>
        <w:br/>
        <w:t>- WHERE with IN: Retrieved program details for specific branches.</w:t>
      </w:r>
      <w:r>
        <w:br/>
        <w:t>- DATE functions: Calculated member ages from their date of birth.</w:t>
      </w:r>
      <w:r>
        <w:br/>
        <w:t>- VIEW creation: Created a BorrowedItems view joining Member, LoanTransaction, and LibraryItem.</w:t>
      </w:r>
    </w:p>
    <w:p w14:paraId="4CB29832" w14:textId="77777777" w:rsidR="00361802" w:rsidRDefault="00C571BA" w:rsidP="00850322">
      <w:pPr>
        <w:pStyle w:val="Heading3"/>
      </w:pPr>
      <w:r>
        <w:t>Conclusion</w:t>
      </w:r>
    </w:p>
    <w:p w14:paraId="7A8590F9" w14:textId="77777777" w:rsidR="00361802" w:rsidRDefault="00C571BA">
      <w:r>
        <w:t>This project successfully designed and implemented a relational database for a public library. The database covers member management, branch operations, loan tracking, staff allocation, and program coordination. Normalization ensured data integrity and efficiency, while SQL implementation validated the design with data operations and queries. The system demonstrates how a database can support community-driven organizations in managing their resources effectively.</w:t>
      </w:r>
    </w:p>
    <w:p w14:paraId="7117A65A" w14:textId="77777777" w:rsidR="00361802" w:rsidRDefault="00C571BA" w:rsidP="00850322">
      <w:pPr>
        <w:pStyle w:val="Heading2"/>
      </w:pPr>
      <w:r>
        <w:t>Appendix: SQL Scripts and Outputs</w:t>
      </w:r>
    </w:p>
    <w:p w14:paraId="3355BB50" w14:textId="77777777" w:rsidR="00361802" w:rsidRDefault="00C571BA" w:rsidP="00850322">
      <w:pPr>
        <w:pStyle w:val="Heading3"/>
      </w:pPr>
      <w:r>
        <w:t>Table Creation Scripts</w:t>
      </w:r>
    </w:p>
    <w:p w14:paraId="7AFFC633" w14:textId="77777777" w:rsidR="00361802" w:rsidRDefault="00C571BA">
      <w:r>
        <w:rPr>
          <w:rFonts w:ascii="Courier New" w:hAnsi="Courier New"/>
          <w:sz w:val="18"/>
        </w:rPr>
        <w:t>CREATE TABLE Member (</w:t>
      </w:r>
      <w:r>
        <w:rPr>
          <w:rFonts w:ascii="Courier New" w:hAnsi="Courier New"/>
          <w:sz w:val="18"/>
        </w:rPr>
        <w:br/>
        <w:t xml:space="preserve">    MemberID INT PRIMARY KEY,</w:t>
      </w:r>
      <w:r>
        <w:rPr>
          <w:rFonts w:ascii="Courier New" w:hAnsi="Courier New"/>
          <w:sz w:val="18"/>
        </w:rPr>
        <w:br/>
        <w:t xml:space="preserve">    FirstName </w:t>
      </w:r>
      <w:proofErr w:type="gramStart"/>
      <w:r>
        <w:rPr>
          <w:rFonts w:ascii="Courier New" w:hAnsi="Courier New"/>
          <w:sz w:val="18"/>
        </w:rPr>
        <w:t>VARCHAR(</w:t>
      </w:r>
      <w:proofErr w:type="gramEnd"/>
      <w:r>
        <w:rPr>
          <w:rFonts w:ascii="Courier New" w:hAnsi="Courier New"/>
          <w:sz w:val="18"/>
        </w:rPr>
        <w:t>50),</w:t>
      </w:r>
      <w:r>
        <w:rPr>
          <w:rFonts w:ascii="Courier New" w:hAnsi="Courier New"/>
          <w:sz w:val="18"/>
        </w:rPr>
        <w:br/>
        <w:t xml:space="preserve">    LastName </w:t>
      </w:r>
      <w:proofErr w:type="gramStart"/>
      <w:r>
        <w:rPr>
          <w:rFonts w:ascii="Courier New" w:hAnsi="Courier New"/>
          <w:sz w:val="18"/>
        </w:rPr>
        <w:t>VARCHAR(</w:t>
      </w:r>
      <w:proofErr w:type="gramEnd"/>
      <w:r>
        <w:rPr>
          <w:rFonts w:ascii="Courier New" w:hAnsi="Courier New"/>
          <w:sz w:val="18"/>
        </w:rPr>
        <w:t>50),</w:t>
      </w:r>
      <w:r>
        <w:rPr>
          <w:rFonts w:ascii="Courier New" w:hAnsi="Courier New"/>
          <w:sz w:val="18"/>
        </w:rPr>
        <w:br/>
        <w:t xml:space="preserve">    Address </w:t>
      </w:r>
      <w:proofErr w:type="gramStart"/>
      <w:r>
        <w:rPr>
          <w:rFonts w:ascii="Courier New" w:hAnsi="Courier New"/>
          <w:sz w:val="18"/>
        </w:rPr>
        <w:t>VARCHAR(</w:t>
      </w:r>
      <w:proofErr w:type="gramEnd"/>
      <w:r>
        <w:rPr>
          <w:rFonts w:ascii="Courier New" w:hAnsi="Courier New"/>
          <w:sz w:val="18"/>
        </w:rPr>
        <w:t>255),</w:t>
      </w:r>
      <w:r>
        <w:rPr>
          <w:rFonts w:ascii="Courier New" w:hAnsi="Courier New"/>
          <w:sz w:val="18"/>
        </w:rPr>
        <w:br/>
        <w:t xml:space="preserve">    Email </w:t>
      </w:r>
      <w:proofErr w:type="gramStart"/>
      <w:r>
        <w:rPr>
          <w:rFonts w:ascii="Courier New" w:hAnsi="Courier New"/>
          <w:sz w:val="18"/>
        </w:rPr>
        <w:t>VARCHAR(</w:t>
      </w:r>
      <w:proofErr w:type="gramEnd"/>
      <w:r>
        <w:rPr>
          <w:rFonts w:ascii="Courier New" w:hAnsi="Courier New"/>
          <w:sz w:val="18"/>
        </w:rPr>
        <w:t>100),</w:t>
      </w:r>
      <w:r>
        <w:rPr>
          <w:rFonts w:ascii="Courier New" w:hAnsi="Courier New"/>
          <w:sz w:val="18"/>
        </w:rPr>
        <w:br/>
        <w:t xml:space="preserve">    PhoneNumber </w:t>
      </w:r>
      <w:proofErr w:type="gramStart"/>
      <w:r>
        <w:rPr>
          <w:rFonts w:ascii="Courier New" w:hAnsi="Courier New"/>
          <w:sz w:val="18"/>
        </w:rPr>
        <w:t>VARCHAR(</w:t>
      </w:r>
      <w:proofErr w:type="gramEnd"/>
      <w:r>
        <w:rPr>
          <w:rFonts w:ascii="Courier New" w:hAnsi="Courier New"/>
          <w:sz w:val="18"/>
        </w:rPr>
        <w:t>20),</w:t>
      </w:r>
      <w:r>
        <w:rPr>
          <w:rFonts w:ascii="Courier New" w:hAnsi="Courier New"/>
          <w:sz w:val="18"/>
        </w:rPr>
        <w:br/>
        <w:t xml:space="preserve">    DateOfBirth DATE,</w:t>
      </w:r>
      <w:r>
        <w:rPr>
          <w:rFonts w:ascii="Courier New" w:hAnsi="Courier New"/>
          <w:sz w:val="18"/>
        </w:rPr>
        <w:br/>
        <w:t xml:space="preserve">    MembershipType </w:t>
      </w:r>
      <w:proofErr w:type="gramStart"/>
      <w:r>
        <w:rPr>
          <w:rFonts w:ascii="Courier New" w:hAnsi="Courier New"/>
          <w:sz w:val="18"/>
        </w:rPr>
        <w:t>VARCHAR(</w:t>
      </w:r>
      <w:proofErr w:type="gramEnd"/>
      <w:r>
        <w:rPr>
          <w:rFonts w:ascii="Courier New" w:hAnsi="Courier New"/>
          <w:sz w:val="18"/>
        </w:rPr>
        <w:t>50),</w:t>
      </w:r>
      <w:r>
        <w:rPr>
          <w:rFonts w:ascii="Courier New" w:hAnsi="Courier New"/>
          <w:sz w:val="18"/>
        </w:rPr>
        <w:br/>
        <w:t xml:space="preserve">    MembershipExpiryDate DATE</w:t>
      </w:r>
      <w:r>
        <w:rPr>
          <w:rFonts w:ascii="Courier New" w:hAnsi="Courier New"/>
          <w:sz w:val="18"/>
        </w:rPr>
        <w:br/>
      </w:r>
      <w:proofErr w:type="gramStart"/>
      <w:r>
        <w:rPr>
          <w:rFonts w:ascii="Courier New" w:hAnsi="Courier New"/>
          <w:sz w:val="18"/>
        </w:rPr>
        <w:t>);</w:t>
      </w:r>
      <w:proofErr w:type="gramEnd"/>
    </w:p>
    <w:p w14:paraId="41638013" w14:textId="77777777" w:rsidR="00361802" w:rsidRDefault="00C571BA">
      <w:r>
        <w:rPr>
          <w:rFonts w:ascii="Courier New" w:hAnsi="Courier New"/>
          <w:sz w:val="18"/>
        </w:rPr>
        <w:lastRenderedPageBreak/>
        <w:t>CREATE TABLE LibraryItem (</w:t>
      </w:r>
      <w:r>
        <w:rPr>
          <w:rFonts w:ascii="Courier New" w:hAnsi="Courier New"/>
          <w:sz w:val="18"/>
        </w:rPr>
        <w:br/>
        <w:t xml:space="preserve">    ItemID INT PRIMARY KEY,</w:t>
      </w:r>
      <w:r>
        <w:rPr>
          <w:rFonts w:ascii="Courier New" w:hAnsi="Courier New"/>
          <w:sz w:val="18"/>
        </w:rPr>
        <w:br/>
        <w:t xml:space="preserve">    Title VARCHAR(100),</w:t>
      </w:r>
      <w:r>
        <w:rPr>
          <w:rFonts w:ascii="Courier New" w:hAnsi="Courier New"/>
          <w:sz w:val="18"/>
        </w:rPr>
        <w:br/>
        <w:t xml:space="preserve">    Author VARCHAR(100),</w:t>
      </w:r>
      <w:r>
        <w:rPr>
          <w:rFonts w:ascii="Courier New" w:hAnsi="Courier New"/>
          <w:sz w:val="18"/>
        </w:rPr>
        <w:br/>
        <w:t xml:space="preserve">    ISBN VARCHAR(20),</w:t>
      </w:r>
      <w:r>
        <w:rPr>
          <w:rFonts w:ascii="Courier New" w:hAnsi="Courier New"/>
          <w:sz w:val="18"/>
        </w:rPr>
        <w:br/>
        <w:t xml:space="preserve">    Category VARCHAR(50),</w:t>
      </w:r>
      <w:r>
        <w:rPr>
          <w:rFonts w:ascii="Courier New" w:hAnsi="Courier New"/>
          <w:sz w:val="18"/>
        </w:rPr>
        <w:br/>
        <w:t xml:space="preserve">    Format VARCHAR(20),</w:t>
      </w:r>
      <w:r>
        <w:rPr>
          <w:rFonts w:ascii="Courier New" w:hAnsi="Courier New"/>
          <w:sz w:val="18"/>
        </w:rPr>
        <w:br/>
        <w:t xml:space="preserve">    PublicationYear INT,</w:t>
      </w:r>
      <w:r>
        <w:rPr>
          <w:rFonts w:ascii="Courier New" w:hAnsi="Courier New"/>
          <w:sz w:val="18"/>
        </w:rPr>
        <w:br/>
        <w:t xml:space="preserve">    AvailabilityStatus VARCHAR(50)</w:t>
      </w:r>
      <w:r>
        <w:rPr>
          <w:rFonts w:ascii="Courier New" w:hAnsi="Courier New"/>
          <w:sz w:val="18"/>
        </w:rPr>
        <w:br/>
        <w:t>);</w:t>
      </w:r>
    </w:p>
    <w:p w14:paraId="213521F6" w14:textId="77777777" w:rsidR="00361802" w:rsidRDefault="00C571BA">
      <w:r>
        <w:rPr>
          <w:rFonts w:ascii="Courier New" w:hAnsi="Courier New"/>
          <w:sz w:val="18"/>
        </w:rPr>
        <w:t>CREATE TABLE LibraryBranch (</w:t>
      </w:r>
      <w:r>
        <w:rPr>
          <w:rFonts w:ascii="Courier New" w:hAnsi="Courier New"/>
          <w:sz w:val="18"/>
        </w:rPr>
        <w:br/>
        <w:t xml:space="preserve">    BranchID INT PRIMARY KEY,</w:t>
      </w:r>
      <w:r>
        <w:rPr>
          <w:rFonts w:ascii="Courier New" w:hAnsi="Courier New"/>
          <w:sz w:val="18"/>
        </w:rPr>
        <w:br/>
        <w:t xml:space="preserve">    BranchName VARCHAR(100),</w:t>
      </w:r>
      <w:r>
        <w:rPr>
          <w:rFonts w:ascii="Courier New" w:hAnsi="Courier New"/>
          <w:sz w:val="18"/>
        </w:rPr>
        <w:br/>
        <w:t xml:space="preserve">    Address VARCHAR(255),</w:t>
      </w:r>
      <w:r>
        <w:rPr>
          <w:rFonts w:ascii="Courier New" w:hAnsi="Courier New"/>
          <w:sz w:val="18"/>
        </w:rPr>
        <w:br/>
        <w:t xml:space="preserve">    PhoneNumber VARCHAR(20),</w:t>
      </w:r>
      <w:r>
        <w:rPr>
          <w:rFonts w:ascii="Courier New" w:hAnsi="Courier New"/>
          <w:sz w:val="18"/>
        </w:rPr>
        <w:br/>
        <w:t xml:space="preserve">    OperatingHours VARCHAR(255)</w:t>
      </w:r>
      <w:r>
        <w:rPr>
          <w:rFonts w:ascii="Courier New" w:hAnsi="Courier New"/>
          <w:sz w:val="18"/>
        </w:rPr>
        <w:br/>
        <w:t>);</w:t>
      </w:r>
    </w:p>
    <w:p w14:paraId="0E6491AB" w14:textId="77777777" w:rsidR="00361802" w:rsidRDefault="00C571BA">
      <w:r>
        <w:rPr>
          <w:rFonts w:ascii="Courier New" w:hAnsi="Courier New"/>
          <w:sz w:val="18"/>
        </w:rPr>
        <w:t>CREATE TABLE LoanTransaction (</w:t>
      </w:r>
      <w:r>
        <w:rPr>
          <w:rFonts w:ascii="Courier New" w:hAnsi="Courier New"/>
          <w:sz w:val="18"/>
        </w:rPr>
        <w:br/>
        <w:t xml:space="preserve">    TransactionID INT PRIMARY KEY,</w:t>
      </w:r>
      <w:r>
        <w:rPr>
          <w:rFonts w:ascii="Courier New" w:hAnsi="Courier New"/>
          <w:sz w:val="18"/>
        </w:rPr>
        <w:br/>
        <w:t xml:space="preserve">    LoanDate DATE,</w:t>
      </w:r>
      <w:r>
        <w:rPr>
          <w:rFonts w:ascii="Courier New" w:hAnsi="Courier New"/>
          <w:sz w:val="18"/>
        </w:rPr>
        <w:br/>
        <w:t xml:space="preserve">    DueDate DATE,</w:t>
      </w:r>
      <w:r>
        <w:rPr>
          <w:rFonts w:ascii="Courier New" w:hAnsi="Courier New"/>
          <w:sz w:val="18"/>
        </w:rPr>
        <w:br/>
        <w:t xml:space="preserve">    ReturnDate DATE,</w:t>
      </w:r>
      <w:r>
        <w:rPr>
          <w:rFonts w:ascii="Courier New" w:hAnsi="Courier New"/>
          <w:sz w:val="18"/>
        </w:rPr>
        <w:br/>
        <w:t xml:space="preserve">    MemberID INT,</w:t>
      </w:r>
      <w:r>
        <w:rPr>
          <w:rFonts w:ascii="Courier New" w:hAnsi="Courier New"/>
          <w:sz w:val="18"/>
        </w:rPr>
        <w:br/>
        <w:t xml:space="preserve">    ItemID INT,</w:t>
      </w:r>
      <w:r>
        <w:rPr>
          <w:rFonts w:ascii="Courier New" w:hAnsi="Courier New"/>
          <w:sz w:val="18"/>
        </w:rPr>
        <w:br/>
        <w:t xml:space="preserve">    FOREIGN KEY (MemberID) REFERENCES Member(MemberID),</w:t>
      </w:r>
      <w:r>
        <w:rPr>
          <w:rFonts w:ascii="Courier New" w:hAnsi="Courier New"/>
          <w:sz w:val="18"/>
        </w:rPr>
        <w:br/>
        <w:t xml:space="preserve">    FOREIGN KEY (ItemID) REFERENCES LibraryItem(ItemID)</w:t>
      </w:r>
      <w:r>
        <w:rPr>
          <w:rFonts w:ascii="Courier New" w:hAnsi="Courier New"/>
          <w:sz w:val="18"/>
        </w:rPr>
        <w:br/>
        <w:t>);</w:t>
      </w:r>
    </w:p>
    <w:p w14:paraId="4335028C" w14:textId="77777777" w:rsidR="00361802" w:rsidRDefault="00C571BA">
      <w:r>
        <w:rPr>
          <w:rFonts w:ascii="Courier New" w:hAnsi="Courier New"/>
          <w:sz w:val="18"/>
        </w:rPr>
        <w:t>CREATE TABLE LibraryProgram (</w:t>
      </w:r>
      <w:r>
        <w:rPr>
          <w:rFonts w:ascii="Courier New" w:hAnsi="Courier New"/>
          <w:sz w:val="18"/>
        </w:rPr>
        <w:br/>
        <w:t xml:space="preserve">    ProgramID INT PRIMARY KEY,</w:t>
      </w:r>
      <w:r>
        <w:rPr>
          <w:rFonts w:ascii="Courier New" w:hAnsi="Courier New"/>
          <w:sz w:val="18"/>
        </w:rPr>
        <w:br/>
        <w:t xml:space="preserve">    ProgramName VARCHAR(100),</w:t>
      </w:r>
      <w:r>
        <w:rPr>
          <w:rFonts w:ascii="Courier New" w:hAnsi="Courier New"/>
          <w:sz w:val="18"/>
        </w:rPr>
        <w:br/>
        <w:t xml:space="preserve">    Description TEXT,</w:t>
      </w:r>
      <w:r>
        <w:rPr>
          <w:rFonts w:ascii="Courier New" w:hAnsi="Courier New"/>
          <w:sz w:val="18"/>
        </w:rPr>
        <w:br/>
        <w:t xml:space="preserve">    ProgramDate DATE,</w:t>
      </w:r>
      <w:r>
        <w:rPr>
          <w:rFonts w:ascii="Courier New" w:hAnsi="Courier New"/>
          <w:sz w:val="18"/>
        </w:rPr>
        <w:br/>
        <w:t xml:space="preserve">    Location VARCHAR(255),</w:t>
      </w:r>
      <w:r>
        <w:rPr>
          <w:rFonts w:ascii="Courier New" w:hAnsi="Courier New"/>
          <w:sz w:val="18"/>
        </w:rPr>
        <w:br/>
        <w:t xml:space="preserve">    AttendeeCount INT,</w:t>
      </w:r>
      <w:r>
        <w:rPr>
          <w:rFonts w:ascii="Courier New" w:hAnsi="Courier New"/>
          <w:sz w:val="18"/>
        </w:rPr>
        <w:br/>
        <w:t xml:space="preserve">    BranchID INT,</w:t>
      </w:r>
      <w:r>
        <w:rPr>
          <w:rFonts w:ascii="Courier New" w:hAnsi="Courier New"/>
          <w:sz w:val="18"/>
        </w:rPr>
        <w:br/>
        <w:t xml:space="preserve">    FOREIGN KEY (BranchID) REFERENCES LibraryBranch(BranchID)</w:t>
      </w:r>
      <w:r>
        <w:rPr>
          <w:rFonts w:ascii="Courier New" w:hAnsi="Courier New"/>
          <w:sz w:val="18"/>
        </w:rPr>
        <w:br/>
        <w:t>);</w:t>
      </w:r>
    </w:p>
    <w:p w14:paraId="63AF7BE4" w14:textId="77777777" w:rsidR="00361802" w:rsidRDefault="00C571BA">
      <w:r>
        <w:rPr>
          <w:rFonts w:ascii="Courier New" w:hAnsi="Courier New"/>
          <w:sz w:val="18"/>
        </w:rPr>
        <w:t>CREATE TABLE Staff (</w:t>
      </w:r>
      <w:r>
        <w:rPr>
          <w:rFonts w:ascii="Courier New" w:hAnsi="Courier New"/>
          <w:sz w:val="18"/>
        </w:rPr>
        <w:br/>
      </w:r>
      <w:r>
        <w:rPr>
          <w:rFonts w:ascii="Courier New" w:hAnsi="Courier New"/>
          <w:sz w:val="18"/>
        </w:rPr>
        <w:t xml:space="preserve">    StaffID INT PRIMARY KEY,</w:t>
      </w:r>
      <w:r>
        <w:rPr>
          <w:rFonts w:ascii="Courier New" w:hAnsi="Courier New"/>
          <w:sz w:val="18"/>
        </w:rPr>
        <w:br/>
        <w:t xml:space="preserve">    FirstName VARCHAR(50),</w:t>
      </w:r>
      <w:r>
        <w:rPr>
          <w:rFonts w:ascii="Courier New" w:hAnsi="Courier New"/>
          <w:sz w:val="18"/>
        </w:rPr>
        <w:br/>
        <w:t xml:space="preserve">    LastName VARCHAR(50),</w:t>
      </w:r>
      <w:r>
        <w:rPr>
          <w:rFonts w:ascii="Courier New" w:hAnsi="Courier New"/>
          <w:sz w:val="18"/>
        </w:rPr>
        <w:br/>
        <w:t xml:space="preserve">    Email VARCHAR(100),</w:t>
      </w:r>
      <w:r>
        <w:rPr>
          <w:rFonts w:ascii="Courier New" w:hAnsi="Courier New"/>
          <w:sz w:val="18"/>
        </w:rPr>
        <w:br/>
        <w:t xml:space="preserve">    PhoneNumber VARCHAR(20),</w:t>
      </w:r>
      <w:r>
        <w:rPr>
          <w:rFonts w:ascii="Courier New" w:hAnsi="Courier New"/>
          <w:sz w:val="18"/>
        </w:rPr>
        <w:br/>
        <w:t xml:space="preserve">    BranchID INT,</w:t>
      </w:r>
      <w:r>
        <w:rPr>
          <w:rFonts w:ascii="Courier New" w:hAnsi="Courier New"/>
          <w:sz w:val="18"/>
        </w:rPr>
        <w:br/>
        <w:t xml:space="preserve">    FOREIGN KEY (BranchID) REFERENCES LibraryBranch(BranchID)</w:t>
      </w:r>
      <w:r>
        <w:rPr>
          <w:rFonts w:ascii="Courier New" w:hAnsi="Courier New"/>
          <w:sz w:val="18"/>
        </w:rPr>
        <w:br/>
        <w:t>);</w:t>
      </w:r>
    </w:p>
    <w:p w14:paraId="5E30BB29" w14:textId="77777777" w:rsidR="00361802" w:rsidRDefault="00C571BA" w:rsidP="00850322">
      <w:pPr>
        <w:pStyle w:val="Heading3"/>
      </w:pPr>
      <w:r>
        <w:t>Sample Data Inserts</w:t>
      </w:r>
    </w:p>
    <w:p w14:paraId="0E88EBDD" w14:textId="77777777" w:rsidR="00361802" w:rsidRDefault="00C571BA">
      <w:r>
        <w:rPr>
          <w:rFonts w:ascii="Courier New" w:hAnsi="Courier New"/>
          <w:sz w:val="18"/>
        </w:rPr>
        <w:t>INSERT INTO Member (MemberID, FirstName, LastName, Address, Email, PhoneNumber, DateOfBirth, MembershipType, MembershipExpiryDate)</w:t>
      </w:r>
      <w:r>
        <w:rPr>
          <w:rFonts w:ascii="Courier New" w:hAnsi="Courier New"/>
          <w:sz w:val="18"/>
        </w:rPr>
        <w:br/>
        <w:t>VALUES</w:t>
      </w:r>
      <w:r>
        <w:rPr>
          <w:rFonts w:ascii="Courier New" w:hAnsi="Courier New"/>
          <w:sz w:val="18"/>
        </w:rPr>
        <w:br/>
        <w:t>(1, 'John', 'Doe', '123 Main St', 'john@example.com', '555-123-4567', '1990-05-15', 'Regular', '2024-05-15'),</w:t>
      </w:r>
      <w:r>
        <w:rPr>
          <w:rFonts w:ascii="Courier New" w:hAnsi="Courier New"/>
          <w:sz w:val="18"/>
        </w:rPr>
        <w:br/>
        <w:t xml:space="preserve">(2, 'Jane', 'Smith', '456 Oak St', 'jane@example.com', '555-987-6543', '1985-09-22', </w:t>
      </w:r>
      <w:r>
        <w:rPr>
          <w:rFonts w:ascii="Courier New" w:hAnsi="Courier New"/>
          <w:sz w:val="18"/>
        </w:rPr>
        <w:lastRenderedPageBreak/>
        <w:t>'Premium', '2023-08-30'),</w:t>
      </w:r>
      <w:r>
        <w:rPr>
          <w:rFonts w:ascii="Courier New" w:hAnsi="Courier New"/>
          <w:sz w:val="18"/>
        </w:rPr>
        <w:br/>
        <w:t>(3, 'Michael', 'Johnson', '789 Elm St', 'michael@example.com', '555-789-1234', '2000-02-10', 'Regular', '2024-04-12'),</w:t>
      </w:r>
      <w:r>
        <w:rPr>
          <w:rFonts w:ascii="Courier New" w:hAnsi="Courier New"/>
          <w:sz w:val="18"/>
        </w:rPr>
        <w:br/>
        <w:t>(4, 'Emily', 'Wilson', '321 Birch St', 'emily@example.com', '555-567-8901', '1998-11-03', 'Premium', '2023-09-25'),</w:t>
      </w:r>
      <w:r>
        <w:rPr>
          <w:rFonts w:ascii="Courier New" w:hAnsi="Courier New"/>
          <w:sz w:val="18"/>
        </w:rPr>
        <w:br/>
        <w:t>(5, 'David', 'Lee', '987 Cedar St', 'david@examp</w:t>
      </w:r>
      <w:r>
        <w:rPr>
          <w:rFonts w:ascii="Courier New" w:hAnsi="Courier New"/>
          <w:sz w:val="18"/>
        </w:rPr>
        <w:t>le.com', '555-234-5678', '1987-07-20', 'Regular', '2024-03-05');</w:t>
      </w:r>
    </w:p>
    <w:p w14:paraId="35CD3A34" w14:textId="77777777" w:rsidR="00361802" w:rsidRDefault="00C571BA" w:rsidP="00850322">
      <w:pPr>
        <w:pStyle w:val="Heading3"/>
      </w:pPr>
      <w:r>
        <w:t>Schema Modification</w:t>
      </w:r>
    </w:p>
    <w:p w14:paraId="1D3EAA38" w14:textId="77777777" w:rsidR="00361802" w:rsidRDefault="00C571BA">
      <w:r>
        <w:rPr>
          <w:rFonts w:ascii="Courier New" w:hAnsi="Courier New"/>
          <w:sz w:val="18"/>
        </w:rPr>
        <w:t>ALTER TABLE Member</w:t>
      </w:r>
      <w:r>
        <w:rPr>
          <w:rFonts w:ascii="Courier New" w:hAnsi="Courier New"/>
          <w:sz w:val="18"/>
        </w:rPr>
        <w:br/>
        <w:t xml:space="preserve">ADD COLUMN IsActive BOOLEAN DEFAULT </w:t>
      </w:r>
      <w:proofErr w:type="gramStart"/>
      <w:r>
        <w:rPr>
          <w:rFonts w:ascii="Courier New" w:hAnsi="Courier New"/>
          <w:sz w:val="18"/>
        </w:rPr>
        <w:t>TRUE;</w:t>
      </w:r>
      <w:proofErr w:type="gramEnd"/>
    </w:p>
    <w:p w14:paraId="0814EB35" w14:textId="77777777" w:rsidR="00361802" w:rsidRDefault="00C571BA">
      <w:r>
        <w:rPr>
          <w:rFonts w:ascii="Courier New" w:hAnsi="Courier New"/>
          <w:sz w:val="18"/>
        </w:rPr>
        <w:t>UPDATE Member</w:t>
      </w:r>
      <w:r>
        <w:rPr>
          <w:rFonts w:ascii="Courier New" w:hAnsi="Courier New"/>
          <w:sz w:val="18"/>
        </w:rPr>
        <w:br/>
        <w:t>SET IsActive = FALSE</w:t>
      </w:r>
      <w:r>
        <w:rPr>
          <w:rFonts w:ascii="Courier New" w:hAnsi="Courier New"/>
          <w:sz w:val="18"/>
        </w:rPr>
        <w:br/>
        <w:t>WHERE MembershipExpiryDate &lt; CURRENT_DATE;</w:t>
      </w:r>
    </w:p>
    <w:p w14:paraId="259000F6" w14:textId="77777777" w:rsidR="00361802" w:rsidRDefault="00C571BA" w:rsidP="00850322">
      <w:pPr>
        <w:pStyle w:val="Heading3"/>
      </w:pPr>
      <w:r>
        <w:t>SQL Queries Demonstration</w:t>
      </w:r>
    </w:p>
    <w:p w14:paraId="20819365" w14:textId="77777777" w:rsidR="00361802" w:rsidRDefault="00C571BA">
      <w:r>
        <w:rPr>
          <w:rFonts w:ascii="Courier New" w:hAnsi="Courier New"/>
          <w:sz w:val="18"/>
        </w:rPr>
        <w:t>-- INNER JOIN with ORDER BY</w:t>
      </w:r>
      <w:r>
        <w:rPr>
          <w:rFonts w:ascii="Courier New" w:hAnsi="Courier New"/>
          <w:sz w:val="18"/>
        </w:rPr>
        <w:br/>
        <w:t xml:space="preserve">SELECT </w:t>
      </w:r>
      <w:proofErr w:type="gramStart"/>
      <w:r>
        <w:rPr>
          <w:rFonts w:ascii="Courier New" w:hAnsi="Courier New"/>
          <w:sz w:val="18"/>
        </w:rPr>
        <w:t>M.FirstName</w:t>
      </w:r>
      <w:proofErr w:type="gramEnd"/>
      <w:r>
        <w:rPr>
          <w:rFonts w:ascii="Courier New" w:hAnsi="Courier New"/>
          <w:sz w:val="18"/>
        </w:rPr>
        <w:t xml:space="preserve">, </w:t>
      </w:r>
      <w:proofErr w:type="gramStart"/>
      <w:r>
        <w:rPr>
          <w:rFonts w:ascii="Courier New" w:hAnsi="Courier New"/>
          <w:sz w:val="18"/>
        </w:rPr>
        <w:t>M.LastName</w:t>
      </w:r>
      <w:proofErr w:type="gramEnd"/>
      <w:r>
        <w:rPr>
          <w:rFonts w:ascii="Courier New" w:hAnsi="Courier New"/>
          <w:sz w:val="18"/>
        </w:rPr>
        <w:t xml:space="preserve">, </w:t>
      </w:r>
      <w:proofErr w:type="gramStart"/>
      <w:r>
        <w:rPr>
          <w:rFonts w:ascii="Courier New" w:hAnsi="Courier New"/>
          <w:sz w:val="18"/>
        </w:rPr>
        <w:t>L.Title</w:t>
      </w:r>
      <w:proofErr w:type="gramEnd"/>
      <w:r>
        <w:rPr>
          <w:rFonts w:ascii="Courier New" w:hAnsi="Courier New"/>
          <w:sz w:val="18"/>
        </w:rPr>
        <w:br/>
        <w:t>FROM Member AS M</w:t>
      </w:r>
      <w:r>
        <w:rPr>
          <w:rFonts w:ascii="Courier New" w:hAnsi="Courier New"/>
          <w:sz w:val="18"/>
        </w:rPr>
        <w:br/>
        <w:t xml:space="preserve">INNER JOIN LoanTransaction AS LT ON </w:t>
      </w:r>
      <w:proofErr w:type="gramStart"/>
      <w:r>
        <w:rPr>
          <w:rFonts w:ascii="Courier New" w:hAnsi="Courier New"/>
          <w:sz w:val="18"/>
        </w:rPr>
        <w:t>M.MemberID</w:t>
      </w:r>
      <w:proofErr w:type="gramEnd"/>
      <w:r>
        <w:rPr>
          <w:rFonts w:ascii="Courier New" w:hAnsi="Courier New"/>
          <w:sz w:val="18"/>
        </w:rPr>
        <w:t xml:space="preserve"> = </w:t>
      </w:r>
      <w:proofErr w:type="gramStart"/>
      <w:r>
        <w:rPr>
          <w:rFonts w:ascii="Courier New" w:hAnsi="Courier New"/>
          <w:sz w:val="18"/>
        </w:rPr>
        <w:t>LT.MemberID</w:t>
      </w:r>
      <w:proofErr w:type="gramEnd"/>
      <w:r>
        <w:rPr>
          <w:rFonts w:ascii="Courier New" w:hAnsi="Courier New"/>
          <w:sz w:val="18"/>
        </w:rPr>
        <w:br/>
        <w:t xml:space="preserve">INNER JOIN LibraryItem AS L ON </w:t>
      </w:r>
      <w:proofErr w:type="gramStart"/>
      <w:r>
        <w:rPr>
          <w:rFonts w:ascii="Courier New" w:hAnsi="Courier New"/>
          <w:sz w:val="18"/>
        </w:rPr>
        <w:t>LT.ItemID</w:t>
      </w:r>
      <w:proofErr w:type="gramEnd"/>
      <w:r>
        <w:rPr>
          <w:rFonts w:ascii="Courier New" w:hAnsi="Courier New"/>
          <w:sz w:val="18"/>
        </w:rPr>
        <w:t xml:space="preserve"> = </w:t>
      </w:r>
      <w:proofErr w:type="gramStart"/>
      <w:r>
        <w:rPr>
          <w:rFonts w:ascii="Courier New" w:hAnsi="Courier New"/>
          <w:sz w:val="18"/>
        </w:rPr>
        <w:t>L.ItemID</w:t>
      </w:r>
      <w:proofErr w:type="gramEnd"/>
      <w:r>
        <w:rPr>
          <w:rFonts w:ascii="Courier New" w:hAnsi="Courier New"/>
          <w:sz w:val="18"/>
        </w:rPr>
        <w:br/>
        <w:t xml:space="preserve">ORDER BY </w:t>
      </w:r>
      <w:proofErr w:type="gramStart"/>
      <w:r>
        <w:rPr>
          <w:rFonts w:ascii="Courier New" w:hAnsi="Courier New"/>
          <w:sz w:val="18"/>
        </w:rPr>
        <w:t>M.LastName</w:t>
      </w:r>
      <w:proofErr w:type="gramEnd"/>
      <w:r>
        <w:rPr>
          <w:rFonts w:ascii="Courier New" w:hAnsi="Courier New"/>
          <w:sz w:val="18"/>
        </w:rPr>
        <w:t>;</w:t>
      </w:r>
    </w:p>
    <w:p w14:paraId="26003BBF" w14:textId="77777777" w:rsidR="00361802" w:rsidRDefault="00C571BA">
      <w:r>
        <w:rPr>
          <w:rFonts w:ascii="Courier New" w:hAnsi="Courier New"/>
          <w:sz w:val="18"/>
        </w:rPr>
        <w:t>-- WHERE with IN</w:t>
      </w:r>
      <w:r>
        <w:rPr>
          <w:rFonts w:ascii="Courier New" w:hAnsi="Courier New"/>
          <w:sz w:val="18"/>
        </w:rPr>
        <w:br/>
        <w:t>SELECT ProgramName, ProgramDate, Location</w:t>
      </w:r>
      <w:r>
        <w:rPr>
          <w:rFonts w:ascii="Courier New" w:hAnsi="Courier New"/>
          <w:sz w:val="18"/>
        </w:rPr>
        <w:br/>
        <w:t>FROM LibraryProgram</w:t>
      </w:r>
      <w:r>
        <w:rPr>
          <w:rFonts w:ascii="Courier New" w:hAnsi="Courier New"/>
          <w:sz w:val="18"/>
        </w:rPr>
        <w:br/>
        <w:t>WHERE BranchID IN (SELECT BranchID FROM LibraryBranch WHERE BranchName = 'Main Library');</w:t>
      </w:r>
    </w:p>
    <w:p w14:paraId="7200CEBF" w14:textId="77777777" w:rsidR="00361802" w:rsidRDefault="00C571BA">
      <w:r>
        <w:rPr>
          <w:rFonts w:ascii="Courier New" w:hAnsi="Courier New"/>
          <w:sz w:val="18"/>
        </w:rPr>
        <w:t>-- DATE function example</w:t>
      </w:r>
      <w:r>
        <w:rPr>
          <w:rFonts w:ascii="Courier New" w:hAnsi="Courier New"/>
          <w:sz w:val="18"/>
        </w:rPr>
        <w:br/>
        <w:t>SELECT FirstName, LastName, DateOfBirth,</w:t>
      </w:r>
      <w:r>
        <w:rPr>
          <w:rFonts w:ascii="Courier New" w:hAnsi="Courier New"/>
          <w:sz w:val="18"/>
        </w:rPr>
        <w:br/>
        <w:t>YEAR(CURRENT_DATE) - YEAR(DateOfBirth) -</w:t>
      </w:r>
      <w:r>
        <w:rPr>
          <w:rFonts w:ascii="Courier New" w:hAnsi="Courier New"/>
          <w:sz w:val="18"/>
        </w:rPr>
        <w:br/>
        <w:t>CASE WHEN DATE_FORMAT(CURRENT_DATE, '%m-%d') &gt; DATE_FORMAT(DateOfBirth, '%m-%d') THEN 0 ELSE 1 END AS Age</w:t>
      </w:r>
      <w:r>
        <w:rPr>
          <w:rFonts w:ascii="Courier New" w:hAnsi="Courier New"/>
          <w:sz w:val="18"/>
        </w:rPr>
        <w:br/>
        <w:t>FROM Member;</w:t>
      </w:r>
    </w:p>
    <w:p w14:paraId="240876B7" w14:textId="77777777" w:rsidR="00361802" w:rsidRDefault="00C571BA">
      <w:pPr>
        <w:rPr>
          <w:rFonts w:ascii="Courier New" w:hAnsi="Courier New"/>
          <w:sz w:val="18"/>
        </w:rPr>
      </w:pPr>
      <w:r>
        <w:rPr>
          <w:rFonts w:ascii="Courier New" w:hAnsi="Courier New"/>
          <w:sz w:val="18"/>
        </w:rPr>
        <w:t>-- View creation</w:t>
      </w:r>
      <w:r>
        <w:rPr>
          <w:rFonts w:ascii="Courier New" w:hAnsi="Courier New"/>
          <w:sz w:val="18"/>
        </w:rPr>
        <w:br/>
        <w:t>CREATE VIEW BorrowedItems AS</w:t>
      </w:r>
      <w:r>
        <w:rPr>
          <w:rFonts w:ascii="Courier New" w:hAnsi="Courier New"/>
          <w:sz w:val="18"/>
        </w:rPr>
        <w:br/>
        <w:t xml:space="preserve">SELECT </w:t>
      </w:r>
      <w:proofErr w:type="gramStart"/>
      <w:r>
        <w:rPr>
          <w:rFonts w:ascii="Courier New" w:hAnsi="Courier New"/>
          <w:sz w:val="18"/>
        </w:rPr>
        <w:t>M.FirstName</w:t>
      </w:r>
      <w:proofErr w:type="gramEnd"/>
      <w:r>
        <w:rPr>
          <w:rFonts w:ascii="Courier New" w:hAnsi="Courier New"/>
          <w:sz w:val="18"/>
        </w:rPr>
        <w:t xml:space="preserve">, </w:t>
      </w:r>
      <w:proofErr w:type="gramStart"/>
      <w:r>
        <w:rPr>
          <w:rFonts w:ascii="Courier New" w:hAnsi="Courier New"/>
          <w:sz w:val="18"/>
        </w:rPr>
        <w:t>M.LastName</w:t>
      </w:r>
      <w:proofErr w:type="gramEnd"/>
      <w:r>
        <w:rPr>
          <w:rFonts w:ascii="Courier New" w:hAnsi="Courier New"/>
          <w:sz w:val="18"/>
        </w:rPr>
        <w:t xml:space="preserve">, </w:t>
      </w:r>
      <w:proofErr w:type="gramStart"/>
      <w:r>
        <w:rPr>
          <w:rFonts w:ascii="Courier New" w:hAnsi="Courier New"/>
          <w:sz w:val="18"/>
        </w:rPr>
        <w:t>L.Title</w:t>
      </w:r>
      <w:proofErr w:type="gramEnd"/>
      <w:r>
        <w:rPr>
          <w:rFonts w:ascii="Courier New" w:hAnsi="Courier New"/>
          <w:sz w:val="18"/>
        </w:rPr>
        <w:t xml:space="preserve">, </w:t>
      </w:r>
      <w:proofErr w:type="gramStart"/>
      <w:r>
        <w:rPr>
          <w:rFonts w:ascii="Courier New" w:hAnsi="Courier New"/>
          <w:sz w:val="18"/>
        </w:rPr>
        <w:t>LT.LoanDate</w:t>
      </w:r>
      <w:proofErr w:type="gramEnd"/>
      <w:r>
        <w:rPr>
          <w:rFonts w:ascii="Courier New" w:hAnsi="Courier New"/>
          <w:sz w:val="18"/>
        </w:rPr>
        <w:t xml:space="preserve">, </w:t>
      </w:r>
      <w:proofErr w:type="gramStart"/>
      <w:r>
        <w:rPr>
          <w:rFonts w:ascii="Courier New" w:hAnsi="Courier New"/>
          <w:sz w:val="18"/>
        </w:rPr>
        <w:t>LT.ReturnDate</w:t>
      </w:r>
      <w:proofErr w:type="gramEnd"/>
      <w:r>
        <w:rPr>
          <w:rFonts w:ascii="Courier New" w:hAnsi="Courier New"/>
          <w:sz w:val="18"/>
        </w:rPr>
        <w:br/>
        <w:t>FROM Member AS M</w:t>
      </w:r>
      <w:r>
        <w:rPr>
          <w:rFonts w:ascii="Courier New" w:hAnsi="Courier New"/>
          <w:sz w:val="18"/>
        </w:rPr>
        <w:br/>
        <w:t xml:space="preserve">INNER JOIN LoanTransaction AS LT ON </w:t>
      </w:r>
      <w:proofErr w:type="gramStart"/>
      <w:r>
        <w:rPr>
          <w:rFonts w:ascii="Courier New" w:hAnsi="Courier New"/>
          <w:sz w:val="18"/>
        </w:rPr>
        <w:t>M.MemberID</w:t>
      </w:r>
      <w:proofErr w:type="gramEnd"/>
      <w:r>
        <w:rPr>
          <w:rFonts w:ascii="Courier New" w:hAnsi="Courier New"/>
          <w:sz w:val="18"/>
        </w:rPr>
        <w:t xml:space="preserve"> = </w:t>
      </w:r>
      <w:proofErr w:type="gramStart"/>
      <w:r>
        <w:rPr>
          <w:rFonts w:ascii="Courier New" w:hAnsi="Courier New"/>
          <w:sz w:val="18"/>
        </w:rPr>
        <w:t>LT.MemberID</w:t>
      </w:r>
      <w:proofErr w:type="gramEnd"/>
      <w:r>
        <w:rPr>
          <w:rFonts w:ascii="Courier New" w:hAnsi="Courier New"/>
          <w:sz w:val="18"/>
        </w:rPr>
        <w:br/>
        <w:t xml:space="preserve">INNER JOIN LibraryItem AS L ON </w:t>
      </w:r>
      <w:proofErr w:type="spellStart"/>
      <w:proofErr w:type="gramStart"/>
      <w:r>
        <w:rPr>
          <w:rFonts w:ascii="Courier New" w:hAnsi="Courier New"/>
          <w:sz w:val="18"/>
        </w:rPr>
        <w:t>LT.ItemID</w:t>
      </w:r>
      <w:proofErr w:type="spellEnd"/>
      <w:proofErr w:type="gramEnd"/>
      <w:r>
        <w:rPr>
          <w:rFonts w:ascii="Courier New" w:hAnsi="Courier New"/>
          <w:sz w:val="18"/>
        </w:rPr>
        <w:t xml:space="preserve"> = </w:t>
      </w:r>
      <w:proofErr w:type="spellStart"/>
      <w:proofErr w:type="gramStart"/>
      <w:r>
        <w:rPr>
          <w:rFonts w:ascii="Courier New" w:hAnsi="Courier New"/>
          <w:sz w:val="18"/>
        </w:rPr>
        <w:t>L.ItemID</w:t>
      </w:r>
      <w:proofErr w:type="spellEnd"/>
      <w:proofErr w:type="gramEnd"/>
      <w:r>
        <w:rPr>
          <w:rFonts w:ascii="Courier New" w:hAnsi="Courier New"/>
          <w:sz w:val="18"/>
        </w:rPr>
        <w:t>;</w:t>
      </w:r>
    </w:p>
    <w:p w14:paraId="689C69F2" w14:textId="786E4EDD" w:rsidR="00850322" w:rsidRDefault="00850322" w:rsidP="00850322">
      <w:pPr>
        <w:pStyle w:val="Heading3"/>
      </w:pPr>
      <w:r>
        <w:t xml:space="preserve">Some </w:t>
      </w:r>
      <w:proofErr w:type="gramStart"/>
      <w:r>
        <w:t>Outputs :</w:t>
      </w:r>
      <w:proofErr w:type="gramEnd"/>
    </w:p>
    <w:p w14:paraId="4BE618DF" w14:textId="67A743B0" w:rsidR="00850322" w:rsidRPr="00850322" w:rsidRDefault="00850322" w:rsidP="00850322">
      <w:pPr>
        <w:rPr>
          <w:lang w:val="en-AU"/>
        </w:rPr>
      </w:pPr>
      <w:r w:rsidRPr="00850322">
        <w:rPr>
          <w:lang w:val="en-AU"/>
        </w:rPr>
        <w:drawing>
          <wp:inline distT="0" distB="0" distL="0" distR="0" wp14:anchorId="62AAC21F" wp14:editId="427903F6">
            <wp:extent cx="3680460" cy="2070260"/>
            <wp:effectExtent l="0" t="0" r="0" b="6350"/>
            <wp:docPr id="1229957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3688" cy="2077701"/>
                    </a:xfrm>
                    <a:prstGeom prst="rect">
                      <a:avLst/>
                    </a:prstGeom>
                    <a:noFill/>
                    <a:ln>
                      <a:noFill/>
                    </a:ln>
                  </pic:spPr>
                </pic:pic>
              </a:graphicData>
            </a:graphic>
          </wp:inline>
        </w:drawing>
      </w:r>
    </w:p>
    <w:p w14:paraId="07242DD6" w14:textId="4CA12829" w:rsidR="00850322" w:rsidRPr="00850322" w:rsidRDefault="00850322" w:rsidP="00850322">
      <w:pPr>
        <w:rPr>
          <w:lang w:val="en-AU"/>
        </w:rPr>
      </w:pPr>
      <w:r w:rsidRPr="00850322">
        <w:rPr>
          <w:lang w:val="en-AU"/>
        </w:rPr>
        <w:lastRenderedPageBreak/>
        <w:drawing>
          <wp:inline distT="0" distB="0" distL="0" distR="0" wp14:anchorId="1AAA023A" wp14:editId="2DCFB8F4">
            <wp:extent cx="4015740" cy="2258854"/>
            <wp:effectExtent l="0" t="0" r="3810" b="8255"/>
            <wp:docPr id="56034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5241" cy="2264198"/>
                    </a:xfrm>
                    <a:prstGeom prst="rect">
                      <a:avLst/>
                    </a:prstGeom>
                    <a:noFill/>
                    <a:ln>
                      <a:noFill/>
                    </a:ln>
                  </pic:spPr>
                </pic:pic>
              </a:graphicData>
            </a:graphic>
          </wp:inline>
        </w:drawing>
      </w:r>
    </w:p>
    <w:p w14:paraId="6CA19FAE" w14:textId="744D17C1" w:rsidR="00850322" w:rsidRPr="00850322" w:rsidRDefault="00850322" w:rsidP="00850322">
      <w:pPr>
        <w:rPr>
          <w:lang w:val="en-AU"/>
        </w:rPr>
      </w:pPr>
      <w:r w:rsidRPr="00850322">
        <w:rPr>
          <w:lang w:val="en-AU"/>
        </w:rPr>
        <w:drawing>
          <wp:inline distT="0" distB="0" distL="0" distR="0" wp14:anchorId="45C9DFF5" wp14:editId="3A63A803">
            <wp:extent cx="4036907" cy="2270760"/>
            <wp:effectExtent l="0" t="0" r="1905" b="0"/>
            <wp:docPr id="86959713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7138" name="Picture 6"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0318" cy="2272679"/>
                    </a:xfrm>
                    <a:prstGeom prst="rect">
                      <a:avLst/>
                    </a:prstGeom>
                    <a:noFill/>
                    <a:ln>
                      <a:noFill/>
                    </a:ln>
                  </pic:spPr>
                </pic:pic>
              </a:graphicData>
            </a:graphic>
          </wp:inline>
        </w:drawing>
      </w:r>
    </w:p>
    <w:p w14:paraId="386BE7C0" w14:textId="7086217D" w:rsidR="00850322" w:rsidRPr="00850322" w:rsidRDefault="00850322" w:rsidP="00850322">
      <w:pPr>
        <w:rPr>
          <w:lang w:val="en-AU"/>
        </w:rPr>
      </w:pPr>
      <w:r w:rsidRPr="00850322">
        <w:rPr>
          <w:lang w:val="en-AU"/>
        </w:rPr>
        <w:drawing>
          <wp:inline distT="0" distB="0" distL="0" distR="0" wp14:anchorId="46FECF84" wp14:editId="3CA65E59">
            <wp:extent cx="4050453" cy="2278380"/>
            <wp:effectExtent l="0" t="0" r="7620" b="7620"/>
            <wp:docPr id="166558686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6860" name="Picture 8"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1144" cy="2284394"/>
                    </a:xfrm>
                    <a:prstGeom prst="rect">
                      <a:avLst/>
                    </a:prstGeom>
                    <a:noFill/>
                    <a:ln>
                      <a:noFill/>
                    </a:ln>
                  </pic:spPr>
                </pic:pic>
              </a:graphicData>
            </a:graphic>
          </wp:inline>
        </w:drawing>
      </w:r>
    </w:p>
    <w:p w14:paraId="73BF11BC" w14:textId="6E162588" w:rsidR="00361802" w:rsidRDefault="00361802" w:rsidP="00850322"/>
    <w:sectPr w:rsidR="00361802" w:rsidSect="0085032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45273954">
    <w:abstractNumId w:val="8"/>
  </w:num>
  <w:num w:numId="2" w16cid:durableId="1583486432">
    <w:abstractNumId w:val="6"/>
  </w:num>
  <w:num w:numId="3" w16cid:durableId="365103096">
    <w:abstractNumId w:val="5"/>
  </w:num>
  <w:num w:numId="4" w16cid:durableId="1882479635">
    <w:abstractNumId w:val="4"/>
  </w:num>
  <w:num w:numId="5" w16cid:durableId="993874230">
    <w:abstractNumId w:val="7"/>
  </w:num>
  <w:num w:numId="6" w16cid:durableId="4329061">
    <w:abstractNumId w:val="3"/>
  </w:num>
  <w:num w:numId="7" w16cid:durableId="1756391788">
    <w:abstractNumId w:val="2"/>
  </w:num>
  <w:num w:numId="8" w16cid:durableId="280959618">
    <w:abstractNumId w:val="1"/>
  </w:num>
  <w:num w:numId="9" w16cid:durableId="682052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61802"/>
    <w:rsid w:val="00806144"/>
    <w:rsid w:val="00850322"/>
    <w:rsid w:val="00AA1D8D"/>
    <w:rsid w:val="00B47730"/>
    <w:rsid w:val="00C571BA"/>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FA23EA"/>
  <w14:defaultImageDpi w14:val="300"/>
  <w15:docId w15:val="{0AFD2FBB-1CF5-4056-875F-58F3ABD6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1029</Words>
  <Characters>5868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Ocean</cp:lastModifiedBy>
  <cp:revision>2</cp:revision>
  <dcterms:created xsi:type="dcterms:W3CDTF">2025-10-15T00:19:00Z</dcterms:created>
  <dcterms:modified xsi:type="dcterms:W3CDTF">2025-10-15T00:19:00Z</dcterms:modified>
  <cp:category/>
</cp:coreProperties>
</file>